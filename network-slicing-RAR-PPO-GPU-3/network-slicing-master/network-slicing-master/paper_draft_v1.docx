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??"/>
          <w:b/>
          <w:sz w:val="32"/>
        </w:rPr>
        <w:t>????????????RAN????????????</w:t>
      </w:r>
    </w:p>
    <w:p>
      <w:r>
        <w:rPr>
          <w:rFonts w:ascii="Times New Roman" w:hAnsi="Times New Roman" w:eastAsia="??"/>
          <w:b/>
          <w:sz w:val="24"/>
        </w:rPr>
        <w:t>???</w:t>
      </w:r>
      <w:r>
        <w:rPr>
          <w:rFonts w:ascii="Times New Roman" w:hAnsi="Times New Roman" w:eastAsia="??"/>
          <w:b w:val="0"/>
          <w:sz w:val="24"/>
        </w:rPr>
        <w:t>??5G????????????????????RAN????????????????????????????????SLA??????????????????????????????????????????????????????????SLA??????????????????????????????????????RAN??????????????????????????LSTM????????????????????????????????????????????????????????????????????????PRB????????????????????????????????????????step??????????????????????SLA???????????????????????????????????????????????????????SLA???????????????????????????????????RAN????????????????</w:t>
      </w:r>
    </w:p>
    <w:p>
      <w:r>
        <w:rPr>
          <w:rFonts w:ascii="Times New Roman" w:hAnsi="Times New Roman" w:eastAsia="??"/>
          <w:b w:val="0"/>
          <w:sz w:val="24"/>
        </w:rPr>
        <w:t>1. ??</w:t>
      </w:r>
    </w:p>
    <w:p>
      <w:r>
        <w:rPr>
          <w:rFonts w:ascii="Times New Roman" w:hAnsi="Times New Roman" w:eastAsia="??"/>
          <w:b w:val="0"/>
          <w:sz w:val="24"/>
        </w:rPr>
        <w:t>??5G?????????????????????????????????????????????????????????????eMBB????????????????????????mMTC???????????????????????????????????Service Level Agreement, SLA???????????????????????????????????????????????????????????????????????????????????????????????????????????RAN??????????????????????????????????????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RAN????????????????????????????????????????????????????????????????????????????????????????????????????????????????????????????????????????????????????????????????????????????????????????????????????????????????????????????????????????????????????????????????????????????????SLA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??????????????????????????????????Long Short-Term Memory, LSTM???????????????????????????????????????????????????????????????????????????????????????????????????????????????????????????????????????????????????????????????????????????????????????????????????????????????????????????????????????????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??????????????????????RAN?????????????????????????????????????????????????????????????????????????????????????????????????????LSTM????????????????????????????step????????????PRB???????????????????????????????????????????????????????????????step???? + ??step????????????????????????????????????????????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???????????eMBB?mMTC??????????????????????LSTM???eMBB????CBR???VBR????mMTC????????????????????????????????????????PRB??????????????????????????SLA???????????????????????SLA???????????????????????????????????????????????????????????????????????????????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</w:t>
      </w:r>
      <w:r>
        <w:br/>
      </w:r>
      <w:r>
        <w:rPr>
          <w:rFonts w:ascii="Times New Roman" w:hAnsi="Times New Roman" w:eastAsia="??"/>
          <w:b w:val="0"/>
          <w:sz w:val="24"/>
        </w:rPr>
        <w:t>1?????????????????????RAN????????????????????????????????</w:t>
      </w:r>
      <w:r>
        <w:br/>
      </w:r>
      <w:r>
        <w:rPr>
          <w:rFonts w:ascii="Times New Roman" w:hAnsi="Times New Roman" w:eastAsia="??"/>
          <w:b w:val="0"/>
          <w:sz w:val="24"/>
        </w:rPr>
        <w:t>2???????step PRB???????????????????????????????????????????????????????????</w:t>
      </w:r>
      <w:r>
        <w:br/>
      </w:r>
      <w:r>
        <w:rPr>
          <w:rFonts w:ascii="Times New Roman" w:hAnsi="Times New Roman" w:eastAsia="??"/>
          <w:b w:val="0"/>
          <w:sz w:val="24"/>
        </w:rPr>
        <w:t>3????????????????????????????SLA???????SLA????????????????????????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??????????????????RAN??????????????????????????????????????????????????????????????????????????????????????????????????????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2. ????</w:t>
      </w:r>
    </w:p>
    <w:p>
      <w:r>
        <w:rPr>
          <w:rFonts w:ascii="Times New Roman" w:hAnsi="Times New Roman" w:eastAsia="??"/>
          <w:b w:val="0"/>
          <w:sz w:val="24"/>
        </w:rPr>
        <w:t>2.1 RAN????????????</w:t>
      </w:r>
    </w:p>
    <w:p>
      <w:r>
        <w:rPr>
          <w:rFonts w:ascii="Times New Roman" w:hAnsi="Times New Roman" w:eastAsia="??"/>
          <w:b w:val="0"/>
          <w:sz w:val="24"/>
        </w:rPr>
        <w:t>??5G?????????????????RAN??????????????????????????????????????????????????????????????????????????????????????????????????????????????????????????????????????????????????????????????????????????????????????????????????????????????????????????????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???????????????????????????????????????????????????????????????????????????RAN????????????????????????????????????????????????????????????????????????????????????????????????????????????????????????????????????????????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2.2 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???????????????????????????????????????Q?????Q???Actor-Critic??PPO????????????????????????????????????????????????????????????????????PRB????????????????????????????????????????????????????????????????????????????????????????????????????????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????????????????RAN?????????????????????????????????????????????????????????????????????????????????????????????????????????????????????????????????????????????????????????????????????????????????????????????????????????????????????????????????????????????????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2.3 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????????????????????????????????????????????????????LSTM?????????????????????????????????????????????????????????-??????LSTM???????????????????????????????????????????????????????????????????????????????????????????????????????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?????????????????????????????????????????????????????????????????????????????????????????????????????????????????????????????????????????????????????????????????RAN???????????????????????????????????????????????????????????????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2.4 ????????????</w:t>
      </w:r>
    </w:p>
    <w:p>
      <w:r>
        <w:rPr>
          <w:rFonts w:ascii="Times New Roman" w:hAnsi="Times New Roman" w:eastAsia="??"/>
          <w:b w:val="0"/>
          <w:sz w:val="24"/>
        </w:rPr>
        <w:t>???????RAN?????????????????????????????????????????????1????????????????????????????????????2??????????????????????????????????????3??????????????????SLA???????????????????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??????????????????????RAN??????????????????????????????????????LSTM?????????????????????????step?????????????????????????????????????????????????????step PRB???????????????????????????????????SLA????????????????????</w:t>
      </w:r>
    </w:p>
    <w:p>
      <w:r>
        <w:rPr>
          <w:rFonts w:ascii="Times New Roman" w:hAnsi="Times New Roman" w:eastAsia="??"/>
          <w:b w:val="0"/>
          <w:sz w:val="24"/>
        </w:rPr>
        <w:t>3. ?????????</w:t>
      </w:r>
    </w:p>
    <w:p>
      <w:r>
        <w:rPr>
          <w:rFonts w:ascii="Times New Roman" w:hAnsi="Times New Roman" w:eastAsia="??"/>
          <w:b w:val="0"/>
          <w:sz w:val="24"/>
        </w:rPr>
        <w:t>3.1 RAN?????????</w:t>
      </w:r>
    </w:p>
    <w:p>
      <w:r>
        <w:rPr>
          <w:rFonts w:ascii="Times New Roman" w:hAnsi="Times New Roman" w:eastAsia="??"/>
          <w:b w:val="0"/>
          <w:sz w:val="24"/>
        </w:rPr>
        <w:t>?????????RAN??????????????B??????????Physical Resource Blocks, PRBs??????????K??????????????????????????????SLA????????????????eMBB???mMTC???????????????3?eMBB???2?mMTC??????200?PRB????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????????????????????????????????????????????????????????????????????????????eMBB??????????????????????????????????PRB???????????????????mMTC??????????????????????????????????????t?????????????</w:t>
      </w:r>
    </w:p>
    <w:p>
      <w:r>
        <w:rPr>
          <w:rFonts w:ascii="Times New Roman" w:hAnsi="Times New Roman" w:eastAsia="??"/>
          <w:b w:val="0"/>
          <w:sz w:val="24"/>
        </w:rPr>
        <w:t>x_t = [o_t^{(1)}, o_t^{(2)}, ..., o_t^{(K)}],</w:t>
      </w:r>
    </w:p>
    <w:p>
      <w:r>
        <w:rPr>
          <w:rFonts w:ascii="Times New Roman" w:hAnsi="Times New Roman" w:eastAsia="??"/>
          <w:b w:val="0"/>
          <w:sz w:val="24"/>
        </w:rPr>
        <w:t>??o_t^{(i)}???i??????t????????????eMBB??????????10?mMTC??????????3?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3.2 ?step PRB????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????????????????????????????????????????????????????????????????????????????????????????????????????????????step PRB?????</w:t>
      </w:r>
    </w:p>
    <w:p>
      <w:r>
        <w:rPr>
          <w:rFonts w:ascii="Times New Roman" w:hAnsi="Times New Roman" w:eastAsia="??"/>
          <w:b w:val="0"/>
          <w:sz w:val="24"/>
        </w:rPr>
        <w:t>??????t??????????????????????????????PRB???????????????????????????????PRB??a_t???t???????????</w:t>
      </w:r>
    </w:p>
    <w:p>
      <w:r>
        <w:rPr>
          <w:rFonts w:ascii="Times New Roman" w:hAnsi="Times New Roman" w:eastAsia="??"/>
          <w:b w:val="0"/>
          <w:sz w:val="24"/>
        </w:rPr>
        <w:t xml:space="preserve">a_t = [c_t^{(1)}, ..., c_t^{(K)}, n_t^{(1)}, ..., n_t^{(K)}, </w:t>
        <w:br/>
        <w:t>ho_t],</w:t>
      </w:r>
    </w:p>
    <w:p>
      <w:r>
        <w:rPr>
          <w:rFonts w:ascii="Times New Roman" w:hAnsi="Times New Roman" w:eastAsia="??"/>
          <w:b w:val="0"/>
          <w:sz w:val="24"/>
        </w:rPr>
        <w:t>??c_t^{(i)}???????i??step??PRB???n_t^{(i)}????i??????????PRB???</w:t>
        <w:br/>
        <w:t>ho_t?????????????????????????????????????????????????????????????????????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???step????????????????????????????????????????????????PRB??????????????????????i?????PRB??????????n_t^{(i)}?????????????step????????l_t^{(i)}????t???i??????????PRB??????i???t?????????</w:t>
      </w:r>
    </w:p>
    <w:p>
      <w:r>
        <w:rPr>
          <w:rFonts w:ascii="Times New Roman" w:hAnsi="Times New Roman" w:eastAsia="??"/>
          <w:b w:val="0"/>
          <w:sz w:val="24"/>
        </w:rPr>
        <w:t>u_t^{(i)} = n_t^{(i)} + l_t^{(i)}.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3.3 ?????????</w:t>
      </w:r>
    </w:p>
    <w:p>
      <w:r>
        <w:rPr>
          <w:rFonts w:ascii="Times New Roman" w:hAnsi="Times New Roman" w:eastAsia="??"/>
          <w:b w:val="0"/>
          <w:sz w:val="24"/>
        </w:rPr>
        <w:t>???????????????????LSTM??????????????????????????????????????????SLA????????????????????????eMBB????????????????????????????mMTC????????????????????</w:t>
      </w:r>
    </w:p>
    <w:p>
      <w:r>
        <w:rPr>
          <w:rFonts w:ascii="Times New Roman" w:hAnsi="Times New Roman" w:eastAsia="??"/>
          <w:b w:val="0"/>
          <w:sz w:val="24"/>
        </w:rPr>
        <w:t>?h_t????t????????????</w:t>
      </w:r>
    </w:p>
    <w:p>
      <w:r>
        <w:rPr>
          <w:rFonts w:ascii="Times New Roman" w:hAnsi="Times New Roman" w:eastAsia="??"/>
          <w:b w:val="0"/>
          <w:sz w:val="24"/>
        </w:rPr>
        <w:t>h_t = [h_t^{(1)}, h_t^{(2)}, ..., h_t^{(K)}],</w:t>
      </w:r>
    </w:p>
    <w:p>
      <w:r>
        <w:rPr>
          <w:rFonts w:ascii="Times New Roman" w:hAnsi="Times New Roman" w:eastAsia="??"/>
          <w:b w:val="0"/>
          <w:sz w:val="24"/>
        </w:rPr>
        <w:t>????eMBB???h_t^{(i)}????????????mMTC???h_t^{(i)}???????????LSTM????H????????????</w:t>
      </w:r>
    </w:p>
    <w:p>
      <w:r>
        <w:rPr>
          <w:rFonts w:ascii="Times New Roman" w:hAnsi="Times New Roman" w:eastAsia="??"/>
          <w:b w:val="0"/>
          <w:sz w:val="24"/>
        </w:rPr>
        <w:t>[h_{t-H+1}, ..., h_t]</w:t>
      </w:r>
    </w:p>
    <w:p>
      <w:r>
        <w:rPr>
          <w:rFonts w:ascii="Times New Roman" w:hAnsi="Times New Roman" w:eastAsia="??"/>
          <w:b w:val="0"/>
          <w:sz w:val="24"/>
        </w:rPr>
        <w:t>???????????????\hat{h}_{t+1}?????????????????10?</w:t>
      </w:r>
    </w:p>
    <w:p>
      <w:r>
        <w:rPr>
          <w:rFonts w:ascii="Times New Roman" w:hAnsi="Times New Roman" w:eastAsia="??"/>
          <w:b w:val="0"/>
          <w:sz w:val="24"/>
        </w:rPr>
        <w:t>???????????????????</w:t>
      </w:r>
    </w:p>
    <w:p>
      <w:r>
        <w:rPr>
          <w:rFonts w:ascii="Times New Roman" w:hAnsi="Times New Roman" w:eastAsia="??"/>
          <w:b w:val="0"/>
          <w:sz w:val="24"/>
        </w:rPr>
        <w:t>s_t = [x_t, l_t, b_t^{rem}, \hat{h}_{t+1}],</w:t>
      </w:r>
    </w:p>
    <w:p>
      <w:r>
        <w:rPr>
          <w:rFonts w:ascii="Times New Roman" w:hAnsi="Times New Roman" w:eastAsia="??"/>
          <w:b w:val="0"/>
          <w:sz w:val="24"/>
        </w:rPr>
        <w:t>??x_t?????????????l_t = [l_t^{(1)}, ..., l_t^{(K)}]???????step???????b_t^{rem}???????????PRB???\hat{h}_{t+1}???LSTM????????????????????????????????????????????????????????????????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3.4 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???????????????????????Markov Decision Process, MDP?????????t???????????s_t????????a_t?????????????r_t??????s_{t+1}?????????\pi(a_t|s_t)????????????????????SLA???????PRB?????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???????????????????????????????????????SLA???????????????????????????????v_t????t?SLA?????cost_t????t????????????????????????????????????????????????????????????????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max_{\pi} E_\pi [ \sum_{t=0}^{T} \gamma^t r_t ],</w:t>
      </w:r>
    </w:p>
    <w:p>
      <w:r>
        <w:rPr>
          <w:rFonts w:ascii="Times New Roman" w:hAnsi="Times New Roman" w:eastAsia="??"/>
          <w:b w:val="0"/>
          <w:sz w:val="24"/>
        </w:rPr>
        <w:t>??\gamma??????r_t???SLA?????????????????????????????????????????????????????????????????????????????????SLA??????????????????????????????????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???????????????????????????????????????????RAN???????????????????????????????????SLA????????????PRB???</w:t>
      </w:r>
    </w:p>
    <w:p>
      <w:r>
        <w:rPr>
          <w:rFonts w:ascii="Times New Roman" w:hAnsi="Times New Roman" w:eastAsia="??"/>
          <w:b w:val="0"/>
          <w:sz w:val="24"/>
        </w:rPr>
        <w:t>4. 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????????????????????????????????????????????????????????????????????????????????????LSTM???????????????????????????????????????PRB??????????????????????step???????????SLA????????????????????????????????????????????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4.1 ??LSTM?????????</w:t>
      </w:r>
    </w:p>
    <w:p>
      <w:r>
        <w:rPr>
          <w:rFonts w:ascii="Times New Roman" w:hAnsi="Times New Roman" w:eastAsia="??"/>
          <w:b w:val="0"/>
          <w:sz w:val="24"/>
        </w:rPr>
        <w:t>?RAN??????????????????????????????????????????????????????????????????????????????LSTM?????????????????????????????????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??????????????????????????????????????????????????eMBB??????????????????????????????mMTC??????????????????????t????????????h_t??????H??????????</w:t>
      </w:r>
    </w:p>
    <w:p>
      <w:r>
        <w:rPr>
          <w:rFonts w:ascii="Times New Roman" w:hAnsi="Times New Roman" w:eastAsia="??"/>
          <w:b w:val="0"/>
          <w:sz w:val="24"/>
        </w:rPr>
        <w:t>[h_{t-H+1}, h_{t-H+2}, ..., h_t]</w:t>
      </w:r>
    </w:p>
    <w:p>
      <w:r>
        <w:rPr>
          <w:rFonts w:ascii="Times New Roman" w:hAnsi="Times New Roman" w:eastAsia="??"/>
          <w:b w:val="0"/>
          <w:sz w:val="24"/>
        </w:rPr>
        <w:t>LSTM???????????\hat{h}_{t+1}???????????????H=10?LSTM????????????????????????????????????????????????????????????????????????????????????????????????????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????????????????????????????????LSTM????????????????????????????????????????????????????????????????????????????????????????????????????????????????????????????????????? + ???????????????????????????????</w:t>
      </w:r>
    </w:p>
    <w:p>
      <w:r>
        <w:rPr>
          <w:rFonts w:ascii="Times New Roman" w:hAnsi="Times New Roman" w:eastAsia="??"/>
          <w:b w:val="0"/>
          <w:sz w:val="24"/>
        </w:rPr>
        <w:t>4.2 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?????????????????????????LSTM?????????????????????????????????????????????????????????????????????????????????????????????????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????????????????1?????????????2???????????????step???????3??????????PRB???4?LSTM?????????????????????????s_t???</w:t>
      </w:r>
    </w:p>
    <w:p>
      <w:r>
        <w:rPr>
          <w:rFonts w:ascii="Times New Roman" w:hAnsi="Times New Roman" w:eastAsia="??"/>
          <w:b w:val="0"/>
          <w:sz w:val="24"/>
        </w:rPr>
        <w:t>s_t = [x_t, l_t, b_t^{rem}, \hat{h}_{t+1}].</w:t>
      </w:r>
    </w:p>
    <w:p>
      <w:r>
        <w:rPr>
          <w:rFonts w:ascii="Times New Roman" w:hAnsi="Times New Roman" w:eastAsia="??"/>
          <w:b w:val="0"/>
          <w:sz w:val="24"/>
        </w:rPr>
        <w:t>???x_t???????????????l_t??????????????????b_t^{rem}????????????????\hat{h}_{t+1}??????????????????????????????????????????????????????????????????????????????????????????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4.3 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??t????????</w:t>
      </w:r>
    </w:p>
    <w:p>
      <w:r>
        <w:rPr>
          <w:rFonts w:ascii="Times New Roman" w:hAnsi="Times New Roman" w:eastAsia="??"/>
          <w:b w:val="0"/>
          <w:sz w:val="24"/>
        </w:rPr>
        <w:t xml:space="preserve">a_t = [c_t^{(1)}, ..., c_t^{(K)}, n_t^{(1)}, ..., n_t^{(K)}, </w:t>
        <w:br/>
        <w:t>ho_t],</w:t>
      </w:r>
    </w:p>
    <w:p>
      <w:r>
        <w:rPr>
          <w:rFonts w:ascii="Times New Roman" w:hAnsi="Times New Roman" w:eastAsia="??"/>
          <w:b w:val="0"/>
          <w:sz w:val="24"/>
        </w:rPr>
        <w:t>??c_t^{(i)}????i?????????step??PRB???n_t^{(i)}????i?????????PRB???</w:t>
        <w:br/>
        <w:t>ho_t??????????????????????????????????????????????????????????????????????????????????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???step??????????????????????????????????????????????????????????????????????????????????????step???????????????????????????????????????????????????????????????????????????????????????????????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?????????????????????????????????????????PRB?????????????????????????????PRB????????????????step???step?????????????????????????????PRB??????????????????????????????????????????????????????????????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4.4 ??????</w:t>
      </w:r>
    </w:p>
    <w:p>
      <w:r>
        <w:rPr>
          <w:rFonts w:ascii="Times New Roman" w:hAnsi="Times New Roman" w:eastAsia="??"/>
          <w:b w:val="0"/>
          <w:sz w:val="24"/>
        </w:rPr>
        <w:t>RAN???????????????????SLA??????????????????????????????????????????????????????????????????????????????????????????????????????????????????????????????????????????????????????????????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?????????SLA???????????????????????????SLA???????????????????????eMBB????????????PRB????????????CBR?VBR??????????mMTC??????????????????????????????????????????????????????????????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????????????????????????????SLA???????????????????????????????SLA???????????????????????????????????????????????????????????????????????????????????????????????????????????????????????????????????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?????????????????????????????????????????????????????????????????????????????????????????????????????????????????????????????????????????????????????????????</w:t>
      </w:r>
    </w:p>
    <w:p>
      <w:r>
        <w:rPr>
          <w:rFonts w:ascii="Times New Roman" w:hAnsi="Times New Roman" w:eastAsia="??"/>
          <w:b w:val="0"/>
          <w:sz w:val="24"/>
        </w:rPr>
        <w:t>4.5 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??????????????????????????????????????????????????????????????????????????????????????????????????????????????????????????????????????????????????????????????????PRB????????step???????step???????????????????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?????????????????????????????????????????????????????????????????????????????????????????????????????????????????????????????????????????SLA??????????SLA?????????????????????????</w:t>
      </w:r>
    </w:p>
    <w:p>
      <w:r>
        <w:rPr>
          <w:rFonts w:ascii="Times New Roman" w:hAnsi="Times New Roman" w:eastAsia="??"/>
          <w:b w:val="0"/>
          <w:sz w:val="24"/>
        </w:rPr>
        <w:t>???????????????????????????????????????????????????????????????????LSTM???????????????????????????????SLA???????????????????????????????????????????????????????????????????????????????????????????????????????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